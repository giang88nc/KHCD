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5400"/>
      </w:tblGrid>
      <w:tr w:rsidR="00107D0B">
        <w:trPr>
          <w:jc w:val="center"/>
        </w:trPr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07D0B" w:rsidRDefault="00847BAD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CÔNG TY TNHH TRANG SỨC KIM HẠNH 2</w:t>
            </w:r>
          </w:p>
          <w:p w:rsidR="00107D0B" w:rsidRDefault="00847BA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BỘ PHẬN CẦM ĐỒ</w:t>
            </w:r>
          </w:p>
          <w:p w:rsidR="00107D0B" w:rsidRDefault="00847BAD">
            <w:pPr>
              <w:spacing w:after="0" w:line="240" w:lineRule="auto"/>
              <w:jc w:val="center"/>
            </w:pPr>
            <w:r>
              <w:rPr>
                <w:sz w:val="18"/>
              </w:rPr>
              <w:t>Số: ................................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07D0B" w:rsidRDefault="00847BAD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CỘNG HÒA XÃ HỘI CHỦ NGHĨA VIỆT NAM</w:t>
            </w:r>
          </w:p>
          <w:p w:rsidR="00107D0B" w:rsidRDefault="00847BA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Độc lập - Tự do - Hạnh phúc</w:t>
            </w:r>
          </w:p>
        </w:tc>
      </w:tr>
    </w:tbl>
    <w:p w:rsidR="00107D0B" w:rsidRDefault="00847BAD">
      <w:pPr>
        <w:pStyle w:val="Title"/>
        <w:spacing w:before="140" w:after="40"/>
        <w:jc w:val="center"/>
      </w:pPr>
      <w:r>
        <w:rPr>
          <w:rFonts w:ascii="Times New Roman" w:eastAsia="Times New Roman" w:hAnsi="Times New Roman"/>
        </w:rPr>
        <w:t>GIẤY CAM KẾT BÁO MẤT BIÊN NHẬN CẦM ĐỒ</w:t>
      </w:r>
    </w:p>
    <w:p w:rsidR="00107D0B" w:rsidRDefault="00847BAD">
      <w:pPr>
        <w:spacing w:after="100" w:line="240" w:lineRule="auto"/>
        <w:jc w:val="center"/>
        <w:rPr>
          <w:b/>
        </w:rPr>
      </w:pPr>
      <w:bookmarkStart w:id="0" w:name="_GoBack"/>
      <w:r>
        <w:rPr>
          <w:b/>
        </w:rPr>
        <w:t>Kính gửi: CẦM ĐỒ KIM HẠNH 2</w:t>
      </w:r>
    </w:p>
    <w:bookmarkEnd w:id="0"/>
    <w:p w:rsidR="003A76EA" w:rsidRPr="00D613EC" w:rsidRDefault="003A76EA">
      <w:pPr>
        <w:spacing w:after="100" w:line="240" w:lineRule="auto"/>
        <w:jc w:val="center"/>
        <w:rPr>
          <w:b/>
          <w:sz w:val="22"/>
        </w:rPr>
      </w:pPr>
    </w:p>
    <w:p w:rsidR="003A76EA" w:rsidRPr="00D613EC" w:rsidRDefault="003A76EA">
      <w:pPr>
        <w:spacing w:after="100" w:line="240" w:lineRule="auto"/>
        <w:jc w:val="center"/>
        <w:rPr>
          <w:sz w:val="22"/>
        </w:rPr>
      </w:pPr>
    </w:p>
    <w:tbl>
      <w:tblPr>
        <w:tblW w:w="0" w:type="auto"/>
        <w:tblInd w:w="255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3665"/>
        <w:gridCol w:w="1509"/>
        <w:gridCol w:w="3397"/>
      </w:tblGrid>
      <w:tr w:rsidR="00107D0B" w:rsidRPr="00D613EC" w:rsidTr="00776935">
        <w:trPr>
          <w:cantSplit/>
          <w:trHeight w:val="195"/>
        </w:trPr>
        <w:tc>
          <w:tcPr>
            <w:tcW w:w="1509" w:type="dxa"/>
            <w:shd w:val="clear" w:color="auto" w:fill="F2F2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proofErr w:type="spellStart"/>
            <w:r w:rsidRPr="00D613EC">
              <w:rPr>
                <w:b/>
                <w:sz w:val="22"/>
              </w:rPr>
              <w:t>Họ</w:t>
            </w:r>
            <w:proofErr w:type="spellEnd"/>
            <w:r w:rsidRPr="00D613EC">
              <w:rPr>
                <w:b/>
                <w:sz w:val="22"/>
              </w:rPr>
              <w:t xml:space="preserve"> </w:t>
            </w:r>
            <w:proofErr w:type="spellStart"/>
            <w:r w:rsidRPr="00D613EC">
              <w:rPr>
                <w:b/>
                <w:sz w:val="22"/>
              </w:rPr>
              <w:t>và</w:t>
            </w:r>
            <w:proofErr w:type="spellEnd"/>
            <w:r w:rsidRPr="00D613EC">
              <w:rPr>
                <w:b/>
                <w:sz w:val="22"/>
              </w:rPr>
              <w:t xml:space="preserve"> </w:t>
            </w:r>
            <w:proofErr w:type="spellStart"/>
            <w:r w:rsidRPr="00D613EC">
              <w:rPr>
                <w:b/>
                <w:sz w:val="22"/>
              </w:rPr>
              <w:t>tên</w:t>
            </w:r>
            <w:proofErr w:type="spellEnd"/>
          </w:p>
        </w:tc>
        <w:tc>
          <w:tcPr>
            <w:tcW w:w="3665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r w:rsidRPr="00D613EC">
              <w:rPr>
                <w:sz w:val="22"/>
              </w:rPr>
              <w:t xml:space="preserve"> </w:t>
            </w:r>
          </w:p>
        </w:tc>
        <w:tc>
          <w:tcPr>
            <w:tcW w:w="1509" w:type="dxa"/>
            <w:shd w:val="clear" w:color="auto" w:fill="F2F2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proofErr w:type="spellStart"/>
            <w:r w:rsidRPr="00D613EC">
              <w:rPr>
                <w:b/>
                <w:sz w:val="22"/>
              </w:rPr>
              <w:t>Ngày</w:t>
            </w:r>
            <w:proofErr w:type="spellEnd"/>
            <w:r w:rsidRPr="00D613EC">
              <w:rPr>
                <w:b/>
                <w:sz w:val="22"/>
              </w:rPr>
              <w:t xml:space="preserve"> </w:t>
            </w:r>
            <w:proofErr w:type="spellStart"/>
            <w:r w:rsidRPr="00D613EC">
              <w:rPr>
                <w:b/>
                <w:sz w:val="22"/>
              </w:rPr>
              <w:t>sinh</w:t>
            </w:r>
            <w:proofErr w:type="spellEnd"/>
          </w:p>
        </w:tc>
        <w:tc>
          <w:tcPr>
            <w:tcW w:w="3397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r w:rsidRPr="00D613EC">
              <w:rPr>
                <w:sz w:val="22"/>
              </w:rPr>
              <w:t xml:space="preserve"> </w:t>
            </w:r>
          </w:p>
        </w:tc>
      </w:tr>
      <w:tr w:rsidR="00107D0B" w:rsidRPr="00D613EC" w:rsidTr="00776935">
        <w:trPr>
          <w:cantSplit/>
          <w:trHeight w:val="208"/>
        </w:trPr>
        <w:tc>
          <w:tcPr>
            <w:tcW w:w="1509" w:type="dxa"/>
            <w:shd w:val="clear" w:color="auto" w:fill="F2F2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proofErr w:type="spellStart"/>
            <w:r w:rsidRPr="00D613EC">
              <w:rPr>
                <w:b/>
                <w:sz w:val="22"/>
              </w:rPr>
              <w:t>Số</w:t>
            </w:r>
            <w:proofErr w:type="spellEnd"/>
            <w:r w:rsidRPr="00D613EC">
              <w:rPr>
                <w:b/>
                <w:sz w:val="22"/>
              </w:rPr>
              <w:t xml:space="preserve"> CCCD</w:t>
            </w:r>
          </w:p>
        </w:tc>
        <w:tc>
          <w:tcPr>
            <w:tcW w:w="3665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r w:rsidRPr="00D613EC">
              <w:rPr>
                <w:sz w:val="22"/>
              </w:rPr>
              <w:t xml:space="preserve"> </w:t>
            </w:r>
          </w:p>
        </w:tc>
        <w:tc>
          <w:tcPr>
            <w:tcW w:w="1509" w:type="dxa"/>
            <w:shd w:val="clear" w:color="auto" w:fill="F2F2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r w:rsidRPr="00D613EC">
              <w:rPr>
                <w:b/>
                <w:sz w:val="22"/>
              </w:rPr>
              <w:t>Điện</w:t>
            </w:r>
            <w:r w:rsidRPr="00D613EC">
              <w:rPr>
                <w:b/>
                <w:sz w:val="22"/>
              </w:rPr>
              <w:t xml:space="preserve"> thoại</w:t>
            </w:r>
          </w:p>
        </w:tc>
        <w:tc>
          <w:tcPr>
            <w:tcW w:w="3397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r w:rsidRPr="00D613EC">
              <w:rPr>
                <w:sz w:val="22"/>
              </w:rPr>
              <w:t xml:space="preserve"> </w:t>
            </w:r>
          </w:p>
        </w:tc>
      </w:tr>
      <w:tr w:rsidR="00107D0B" w:rsidRPr="00D613EC" w:rsidTr="00776935">
        <w:trPr>
          <w:cantSplit/>
          <w:trHeight w:val="84"/>
        </w:trPr>
        <w:tc>
          <w:tcPr>
            <w:tcW w:w="1509" w:type="dxa"/>
            <w:shd w:val="clear" w:color="auto" w:fill="F2F2F2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proofErr w:type="spellStart"/>
            <w:r w:rsidRPr="00D613EC">
              <w:rPr>
                <w:b/>
                <w:sz w:val="22"/>
              </w:rPr>
              <w:t>Địa</w:t>
            </w:r>
            <w:proofErr w:type="spellEnd"/>
            <w:r w:rsidRPr="00D613EC">
              <w:rPr>
                <w:b/>
                <w:sz w:val="22"/>
              </w:rPr>
              <w:t xml:space="preserve"> </w:t>
            </w:r>
            <w:proofErr w:type="spellStart"/>
            <w:r w:rsidRPr="00D613EC">
              <w:rPr>
                <w:b/>
                <w:sz w:val="22"/>
              </w:rPr>
              <w:t>chỉ</w:t>
            </w:r>
            <w:proofErr w:type="spellEnd"/>
          </w:p>
        </w:tc>
        <w:tc>
          <w:tcPr>
            <w:tcW w:w="8571" w:type="dxa"/>
            <w:gridSpan w:val="3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0107D0B" w:rsidRPr="00D613EC" w:rsidRDefault="00847BAD" w:rsidP="003A76EA">
            <w:pPr>
              <w:spacing w:after="0" w:line="240" w:lineRule="auto"/>
              <w:rPr>
                <w:sz w:val="22"/>
              </w:rPr>
            </w:pPr>
            <w:r w:rsidRPr="00D613EC">
              <w:rPr>
                <w:sz w:val="22"/>
              </w:rPr>
              <w:t xml:space="preserve"> </w:t>
            </w:r>
            <w:r w:rsidRPr="00D613EC">
              <w:rPr>
                <w:sz w:val="22"/>
              </w:rPr>
              <w:t xml:space="preserve"> </w:t>
            </w:r>
          </w:p>
        </w:tc>
      </w:tr>
    </w:tbl>
    <w:p w:rsidR="00107D0B" w:rsidRPr="00D613EC" w:rsidRDefault="00847BAD">
      <w:pPr>
        <w:spacing w:before="80" w:after="60" w:line="247" w:lineRule="auto"/>
        <w:rPr>
          <w:b/>
          <w:sz w:val="22"/>
        </w:rPr>
      </w:pPr>
      <w:proofErr w:type="spellStart"/>
      <w:r w:rsidRPr="00D613EC">
        <w:rPr>
          <w:b/>
          <w:sz w:val="22"/>
        </w:rPr>
        <w:t>Tôi</w:t>
      </w:r>
      <w:proofErr w:type="spellEnd"/>
      <w:r w:rsidRPr="00D613EC">
        <w:rPr>
          <w:b/>
          <w:sz w:val="22"/>
        </w:rPr>
        <w:t xml:space="preserve"> </w:t>
      </w:r>
      <w:proofErr w:type="spellStart"/>
      <w:r w:rsidRPr="00D613EC">
        <w:rPr>
          <w:b/>
          <w:sz w:val="22"/>
        </w:rPr>
        <w:t>trình</w:t>
      </w:r>
      <w:proofErr w:type="spellEnd"/>
      <w:r w:rsidRPr="00D613EC">
        <w:rPr>
          <w:b/>
          <w:sz w:val="22"/>
        </w:rPr>
        <w:t xml:space="preserve"> </w:t>
      </w:r>
      <w:proofErr w:type="spellStart"/>
      <w:r w:rsidRPr="00D613EC">
        <w:rPr>
          <w:b/>
          <w:sz w:val="22"/>
        </w:rPr>
        <w:t>báo</w:t>
      </w:r>
      <w:proofErr w:type="spellEnd"/>
      <w:r w:rsidRPr="00D613EC">
        <w:rPr>
          <w:b/>
          <w:sz w:val="22"/>
        </w:rPr>
        <w:t xml:space="preserve"> </w:t>
      </w:r>
      <w:proofErr w:type="spellStart"/>
      <w:r w:rsidRPr="00D613EC">
        <w:rPr>
          <w:b/>
          <w:sz w:val="22"/>
        </w:rPr>
        <w:t>đã</w:t>
      </w:r>
      <w:proofErr w:type="spellEnd"/>
      <w:r w:rsidRPr="00D613EC">
        <w:rPr>
          <w:b/>
          <w:sz w:val="22"/>
        </w:rPr>
        <w:t xml:space="preserve"> làm mất Biên nhận cầm đồ. Thông t</w:t>
      </w:r>
      <w:r w:rsidR="003A76EA" w:rsidRPr="00D613EC">
        <w:rPr>
          <w:b/>
          <w:sz w:val="22"/>
        </w:rPr>
        <w:t xml:space="preserve">in giao </w:t>
      </w:r>
      <w:proofErr w:type="spellStart"/>
      <w:r w:rsidR="003A76EA" w:rsidRPr="00D613EC">
        <w:rPr>
          <w:b/>
          <w:sz w:val="22"/>
        </w:rPr>
        <w:t>dịch</w:t>
      </w:r>
      <w:proofErr w:type="spellEnd"/>
      <w:r w:rsidR="003A76EA" w:rsidRPr="00D613EC">
        <w:rPr>
          <w:b/>
          <w:sz w:val="22"/>
        </w:rPr>
        <w:t xml:space="preserve"> </w:t>
      </w:r>
      <w:proofErr w:type="spellStart"/>
      <w:r w:rsidR="003A76EA" w:rsidRPr="00D613EC">
        <w:rPr>
          <w:b/>
          <w:sz w:val="22"/>
        </w:rPr>
        <w:t>được</w:t>
      </w:r>
      <w:proofErr w:type="spellEnd"/>
      <w:r w:rsidR="003A76EA" w:rsidRPr="00D613EC">
        <w:rPr>
          <w:b/>
          <w:sz w:val="22"/>
        </w:rPr>
        <w:t xml:space="preserve"> </w:t>
      </w:r>
      <w:proofErr w:type="spellStart"/>
      <w:r w:rsidR="003A76EA" w:rsidRPr="00D613EC">
        <w:rPr>
          <w:b/>
          <w:sz w:val="22"/>
        </w:rPr>
        <w:t>mô</w:t>
      </w:r>
      <w:proofErr w:type="spellEnd"/>
      <w:r w:rsidR="003A76EA" w:rsidRPr="00D613EC">
        <w:rPr>
          <w:b/>
          <w:sz w:val="22"/>
        </w:rPr>
        <w:t xml:space="preserve"> </w:t>
      </w:r>
      <w:proofErr w:type="spellStart"/>
      <w:r w:rsidR="003A76EA" w:rsidRPr="00D613EC">
        <w:rPr>
          <w:b/>
          <w:sz w:val="22"/>
        </w:rPr>
        <w:t>tả</w:t>
      </w:r>
      <w:proofErr w:type="spellEnd"/>
      <w:r w:rsidRPr="00D613EC">
        <w:rPr>
          <w:b/>
          <w:sz w:val="22"/>
        </w:rPr>
        <w:t xml:space="preserve"> </w:t>
      </w:r>
      <w:proofErr w:type="spellStart"/>
      <w:r w:rsidRPr="00D613EC">
        <w:rPr>
          <w:b/>
          <w:sz w:val="22"/>
        </w:rPr>
        <w:t>như</w:t>
      </w:r>
      <w:proofErr w:type="spellEnd"/>
      <w:r w:rsidRPr="00D613EC">
        <w:rPr>
          <w:b/>
          <w:sz w:val="22"/>
        </w:rPr>
        <w:t xml:space="preserve"> </w:t>
      </w:r>
      <w:proofErr w:type="spellStart"/>
      <w:r w:rsidRPr="00D613EC">
        <w:rPr>
          <w:b/>
          <w:sz w:val="22"/>
        </w:rPr>
        <w:t>sau</w:t>
      </w:r>
      <w:proofErr w:type="spellEnd"/>
      <w:r w:rsidRPr="00D613EC">
        <w:rPr>
          <w:b/>
          <w:sz w:val="22"/>
        </w:rPr>
        <w:t>: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1"/>
        <w:gridCol w:w="3168"/>
        <w:gridCol w:w="1512"/>
        <w:gridCol w:w="3246"/>
      </w:tblGrid>
      <w:tr w:rsidR="00107D0B" w:rsidRPr="00D613EC" w:rsidTr="00776935">
        <w:trPr>
          <w:cantSplit/>
          <w:jc w:val="center"/>
        </w:trPr>
        <w:tc>
          <w:tcPr>
            <w:tcW w:w="2171" w:type="dxa"/>
            <w:shd w:val="clear" w:color="auto" w:fill="F2F2F2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proofErr w:type="spellStart"/>
            <w:r w:rsidRPr="00D613EC">
              <w:rPr>
                <w:b/>
                <w:sz w:val="22"/>
              </w:rPr>
              <w:t>Ngày</w:t>
            </w:r>
            <w:proofErr w:type="spellEnd"/>
            <w:r w:rsidRPr="00D613EC">
              <w:rPr>
                <w:b/>
                <w:sz w:val="22"/>
              </w:rPr>
              <w:t xml:space="preserve"> </w:t>
            </w:r>
            <w:proofErr w:type="spellStart"/>
            <w:r w:rsidRPr="00D613EC">
              <w:rPr>
                <w:b/>
                <w:sz w:val="22"/>
              </w:rPr>
              <w:t>cầm</w:t>
            </w:r>
            <w:proofErr w:type="spellEnd"/>
          </w:p>
        </w:tc>
        <w:tc>
          <w:tcPr>
            <w:tcW w:w="3168" w:type="dxa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r w:rsidRPr="00D613EC">
              <w:rPr>
                <w:sz w:val="22"/>
              </w:rPr>
              <w:t xml:space="preserve"> ...... / ...... / ........</w:t>
            </w:r>
          </w:p>
        </w:tc>
        <w:tc>
          <w:tcPr>
            <w:tcW w:w="1512" w:type="dxa"/>
            <w:shd w:val="clear" w:color="auto" w:fill="F2F2F2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r w:rsidRPr="00D613EC">
              <w:rPr>
                <w:b/>
                <w:sz w:val="22"/>
              </w:rPr>
              <w:t>Số món</w:t>
            </w:r>
          </w:p>
        </w:tc>
        <w:tc>
          <w:tcPr>
            <w:tcW w:w="3246" w:type="dxa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:rsidR="00107D0B" w:rsidRPr="00D613EC" w:rsidRDefault="00107D0B">
            <w:pPr>
              <w:spacing w:after="0" w:line="240" w:lineRule="auto"/>
              <w:rPr>
                <w:sz w:val="22"/>
              </w:rPr>
            </w:pPr>
          </w:p>
        </w:tc>
      </w:tr>
      <w:tr w:rsidR="00107D0B" w:rsidRPr="00D613EC" w:rsidTr="00776935">
        <w:trPr>
          <w:cantSplit/>
          <w:jc w:val="center"/>
        </w:trPr>
        <w:tc>
          <w:tcPr>
            <w:tcW w:w="2171" w:type="dxa"/>
            <w:shd w:val="clear" w:color="auto" w:fill="F2F2F2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r w:rsidRPr="00D613EC">
              <w:rPr>
                <w:b/>
                <w:sz w:val="22"/>
              </w:rPr>
              <w:t>Mã biên nhận</w:t>
            </w:r>
          </w:p>
        </w:tc>
        <w:tc>
          <w:tcPr>
            <w:tcW w:w="3168" w:type="dxa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:rsidR="00107D0B" w:rsidRPr="00D613EC" w:rsidRDefault="00107D0B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1512" w:type="dxa"/>
            <w:shd w:val="clear" w:color="auto" w:fill="F2F2F2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r w:rsidRPr="00D613EC">
              <w:rPr>
                <w:b/>
                <w:sz w:val="22"/>
              </w:rPr>
              <w:t>Số tiền cầm</w:t>
            </w:r>
          </w:p>
        </w:tc>
        <w:tc>
          <w:tcPr>
            <w:tcW w:w="3246" w:type="dxa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:rsidR="00107D0B" w:rsidRPr="00D613EC" w:rsidRDefault="00107D0B">
            <w:pPr>
              <w:spacing w:after="0" w:line="240" w:lineRule="auto"/>
              <w:rPr>
                <w:sz w:val="22"/>
              </w:rPr>
            </w:pPr>
          </w:p>
        </w:tc>
      </w:tr>
      <w:tr w:rsidR="00107D0B" w:rsidRPr="00D613EC" w:rsidTr="00776935">
        <w:trPr>
          <w:cantSplit/>
          <w:jc w:val="center"/>
        </w:trPr>
        <w:tc>
          <w:tcPr>
            <w:tcW w:w="2171" w:type="dxa"/>
            <w:shd w:val="clear" w:color="auto" w:fill="F2F2F2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:rsidR="003A76EA" w:rsidRPr="00D613EC" w:rsidRDefault="00847BAD" w:rsidP="003A76EA">
            <w:pPr>
              <w:spacing w:after="0" w:line="240" w:lineRule="auto"/>
              <w:rPr>
                <w:sz w:val="22"/>
              </w:rPr>
            </w:pPr>
            <w:proofErr w:type="spellStart"/>
            <w:r w:rsidRPr="00D613EC">
              <w:rPr>
                <w:b/>
                <w:sz w:val="22"/>
              </w:rPr>
              <w:t>Tên</w:t>
            </w:r>
            <w:proofErr w:type="spellEnd"/>
            <w:r w:rsidRPr="00D613EC">
              <w:rPr>
                <w:b/>
                <w:sz w:val="22"/>
              </w:rPr>
              <w:t xml:space="preserve"> </w:t>
            </w:r>
            <w:proofErr w:type="spellStart"/>
            <w:r w:rsidRPr="00D613EC">
              <w:rPr>
                <w:b/>
                <w:sz w:val="22"/>
              </w:rPr>
              <w:t>người</w:t>
            </w:r>
            <w:proofErr w:type="spellEnd"/>
            <w:r w:rsidRPr="00D613EC">
              <w:rPr>
                <w:b/>
                <w:sz w:val="22"/>
              </w:rPr>
              <w:t xml:space="preserve"> </w:t>
            </w:r>
            <w:proofErr w:type="spellStart"/>
            <w:r w:rsidRPr="00D613EC">
              <w:rPr>
                <w:b/>
                <w:sz w:val="22"/>
              </w:rPr>
              <w:t>giao</w:t>
            </w:r>
            <w:proofErr w:type="spellEnd"/>
            <w:r w:rsidRPr="00D613EC">
              <w:rPr>
                <w:b/>
                <w:sz w:val="22"/>
              </w:rPr>
              <w:t xml:space="preserve"> </w:t>
            </w:r>
            <w:proofErr w:type="spellStart"/>
            <w:r w:rsidRPr="00D613EC">
              <w:rPr>
                <w:b/>
                <w:sz w:val="22"/>
              </w:rPr>
              <w:t>dịch</w:t>
            </w:r>
            <w:proofErr w:type="spellEnd"/>
          </w:p>
        </w:tc>
        <w:tc>
          <w:tcPr>
            <w:tcW w:w="7926" w:type="dxa"/>
            <w:gridSpan w:val="3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:rsidR="003A76EA" w:rsidRPr="00D613EC" w:rsidRDefault="00847BAD" w:rsidP="003A76EA">
            <w:pPr>
              <w:spacing w:after="0" w:line="240" w:lineRule="auto"/>
              <w:rPr>
                <w:sz w:val="22"/>
              </w:rPr>
            </w:pPr>
            <w:r w:rsidRPr="00D613EC">
              <w:rPr>
                <w:sz w:val="22"/>
              </w:rPr>
              <w:t xml:space="preserve"> </w:t>
            </w:r>
            <w:r w:rsidRPr="00D613EC">
              <w:rPr>
                <w:sz w:val="22"/>
              </w:rPr>
              <w:t xml:space="preserve"> </w:t>
            </w:r>
          </w:p>
        </w:tc>
      </w:tr>
      <w:tr w:rsidR="003A76EA" w:rsidRPr="00D613EC" w:rsidTr="00776935">
        <w:trPr>
          <w:cantSplit/>
          <w:jc w:val="center"/>
        </w:trPr>
        <w:tc>
          <w:tcPr>
            <w:tcW w:w="2171" w:type="dxa"/>
            <w:shd w:val="clear" w:color="auto" w:fill="F2F2F2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:rsidR="003A76EA" w:rsidRPr="00D613EC" w:rsidRDefault="003A76EA">
            <w:pPr>
              <w:spacing w:after="0" w:line="240" w:lineRule="auto"/>
              <w:rPr>
                <w:b/>
                <w:sz w:val="22"/>
              </w:rPr>
            </w:pPr>
            <w:proofErr w:type="spellStart"/>
            <w:r w:rsidRPr="00D613EC">
              <w:rPr>
                <w:b/>
                <w:sz w:val="22"/>
              </w:rPr>
              <w:t>Số</w:t>
            </w:r>
            <w:proofErr w:type="spellEnd"/>
            <w:r w:rsidRPr="00D613EC">
              <w:rPr>
                <w:b/>
                <w:sz w:val="22"/>
              </w:rPr>
              <w:t xml:space="preserve"> ĐT </w:t>
            </w:r>
            <w:proofErr w:type="spellStart"/>
            <w:r w:rsidRPr="00D613EC">
              <w:rPr>
                <w:b/>
                <w:sz w:val="22"/>
              </w:rPr>
              <w:t>giao</w:t>
            </w:r>
            <w:proofErr w:type="spellEnd"/>
            <w:r w:rsidRPr="00D613EC">
              <w:rPr>
                <w:b/>
                <w:sz w:val="22"/>
              </w:rPr>
              <w:t xml:space="preserve"> </w:t>
            </w:r>
            <w:proofErr w:type="spellStart"/>
            <w:r w:rsidRPr="00D613EC">
              <w:rPr>
                <w:b/>
                <w:sz w:val="22"/>
              </w:rPr>
              <w:t>dịch</w:t>
            </w:r>
            <w:proofErr w:type="spellEnd"/>
          </w:p>
        </w:tc>
        <w:tc>
          <w:tcPr>
            <w:tcW w:w="7926" w:type="dxa"/>
            <w:gridSpan w:val="3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:rsidR="003A76EA" w:rsidRPr="00D613EC" w:rsidRDefault="003A76EA" w:rsidP="003A76EA">
            <w:pPr>
              <w:spacing w:after="0" w:line="240" w:lineRule="auto"/>
              <w:rPr>
                <w:sz w:val="22"/>
              </w:rPr>
            </w:pPr>
          </w:p>
        </w:tc>
      </w:tr>
    </w:tbl>
    <w:p w:rsidR="00107D0B" w:rsidRPr="00D613EC" w:rsidRDefault="003A76EA">
      <w:pPr>
        <w:spacing w:before="80" w:after="40" w:line="240" w:lineRule="auto"/>
        <w:rPr>
          <w:sz w:val="22"/>
        </w:rPr>
      </w:pPr>
      <w:proofErr w:type="spellStart"/>
      <w:r w:rsidRPr="00D613EC">
        <w:rPr>
          <w:b/>
          <w:sz w:val="22"/>
        </w:rPr>
        <w:t>Mô</w:t>
      </w:r>
      <w:proofErr w:type="spellEnd"/>
      <w:r w:rsidR="00847BAD" w:rsidRPr="00D613EC">
        <w:rPr>
          <w:b/>
          <w:sz w:val="22"/>
        </w:rPr>
        <w:t xml:space="preserve"> </w:t>
      </w:r>
      <w:proofErr w:type="spellStart"/>
      <w:r w:rsidR="00847BAD" w:rsidRPr="00D613EC">
        <w:rPr>
          <w:b/>
          <w:sz w:val="22"/>
        </w:rPr>
        <w:t>tả</w:t>
      </w:r>
      <w:proofErr w:type="spellEnd"/>
      <w:r w:rsidR="00847BAD" w:rsidRPr="00D613EC">
        <w:rPr>
          <w:b/>
          <w:sz w:val="22"/>
        </w:rPr>
        <w:t xml:space="preserve"> </w:t>
      </w:r>
      <w:proofErr w:type="spellStart"/>
      <w:r w:rsidR="00847BAD" w:rsidRPr="00D613EC">
        <w:rPr>
          <w:b/>
          <w:sz w:val="22"/>
        </w:rPr>
        <w:t>tài</w:t>
      </w:r>
      <w:proofErr w:type="spellEnd"/>
      <w:r w:rsidR="00847BAD" w:rsidRPr="00D613EC">
        <w:rPr>
          <w:b/>
          <w:sz w:val="22"/>
        </w:rPr>
        <w:t xml:space="preserve"> </w:t>
      </w:r>
      <w:proofErr w:type="spellStart"/>
      <w:r w:rsidR="00847BAD" w:rsidRPr="00D613EC">
        <w:rPr>
          <w:b/>
          <w:sz w:val="22"/>
        </w:rPr>
        <w:t>sản</w:t>
      </w:r>
      <w:proofErr w:type="spellEnd"/>
      <w:r w:rsidR="00847BAD" w:rsidRPr="00D613EC">
        <w:rPr>
          <w:b/>
          <w:sz w:val="22"/>
        </w:rPr>
        <w:t xml:space="preserve"> và </w:t>
      </w:r>
      <w:proofErr w:type="spellStart"/>
      <w:r w:rsidR="00847BAD" w:rsidRPr="00D613EC">
        <w:rPr>
          <w:b/>
          <w:sz w:val="22"/>
        </w:rPr>
        <w:t>đặc</w:t>
      </w:r>
      <w:proofErr w:type="spellEnd"/>
      <w:r w:rsidR="00847BAD" w:rsidRPr="00D613EC">
        <w:rPr>
          <w:b/>
          <w:sz w:val="22"/>
        </w:rPr>
        <w:t xml:space="preserve"> </w:t>
      </w:r>
      <w:proofErr w:type="spellStart"/>
      <w:r w:rsidR="00847BAD" w:rsidRPr="00D613EC">
        <w:rPr>
          <w:b/>
          <w:sz w:val="22"/>
        </w:rPr>
        <w:t>điểm</w:t>
      </w:r>
      <w:proofErr w:type="spellEnd"/>
      <w:r w:rsidR="00847BAD" w:rsidRPr="00D613EC">
        <w:rPr>
          <w:b/>
          <w:sz w:val="22"/>
        </w:rPr>
        <w:t xml:space="preserve"> </w:t>
      </w:r>
      <w:proofErr w:type="spellStart"/>
      <w:r w:rsidR="00847BAD" w:rsidRPr="00D613EC">
        <w:rPr>
          <w:b/>
          <w:sz w:val="22"/>
        </w:rPr>
        <w:t>nhận</w:t>
      </w:r>
      <w:proofErr w:type="spellEnd"/>
      <w:r w:rsidR="00847BAD" w:rsidRPr="00D613EC">
        <w:rPr>
          <w:b/>
          <w:sz w:val="22"/>
        </w:rPr>
        <w:t xml:space="preserve"> </w:t>
      </w:r>
      <w:proofErr w:type="spellStart"/>
      <w:r w:rsidR="00847BAD" w:rsidRPr="00D613EC">
        <w:rPr>
          <w:b/>
          <w:sz w:val="22"/>
        </w:rPr>
        <w:t>biết</w:t>
      </w:r>
      <w:proofErr w:type="spellEnd"/>
      <w:r w:rsidR="00D613EC">
        <w:rPr>
          <w:b/>
          <w:sz w:val="22"/>
        </w:rPr>
        <w:t>: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01"/>
      </w:tblGrid>
      <w:tr w:rsidR="00107D0B" w:rsidRPr="00D613EC" w:rsidTr="00776935">
        <w:trPr>
          <w:cantSplit/>
          <w:jc w:val="center"/>
        </w:trPr>
        <w:tc>
          <w:tcPr>
            <w:tcW w:w="10001" w:type="dxa"/>
            <w:tcMar>
              <w:top w:w="72" w:type="dxa"/>
              <w:left w:w="80" w:type="dxa"/>
              <w:bottom w:w="72" w:type="dxa"/>
              <w:right w:w="80" w:type="dxa"/>
            </w:tcMar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r w:rsidRPr="00D613EC">
              <w:rPr>
                <w:b/>
                <w:sz w:val="22"/>
              </w:rPr>
              <w:t xml:space="preserve">1. </w:t>
            </w:r>
            <w:r w:rsidRPr="00D613EC">
              <w:rPr>
                <w:color w:val="555555"/>
                <w:sz w:val="22"/>
              </w:rPr>
              <w:t>........................................................................................................................................</w:t>
            </w:r>
          </w:p>
        </w:tc>
      </w:tr>
      <w:tr w:rsidR="00107D0B" w:rsidRPr="00D613EC" w:rsidTr="00776935">
        <w:trPr>
          <w:cantSplit/>
          <w:jc w:val="center"/>
        </w:trPr>
        <w:tc>
          <w:tcPr>
            <w:tcW w:w="10001" w:type="dxa"/>
            <w:shd w:val="clear" w:color="auto" w:fill="FAFAFA"/>
            <w:tcMar>
              <w:top w:w="72" w:type="dxa"/>
              <w:left w:w="80" w:type="dxa"/>
              <w:bottom w:w="72" w:type="dxa"/>
              <w:right w:w="80" w:type="dxa"/>
            </w:tcMar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r w:rsidRPr="00D613EC">
              <w:rPr>
                <w:b/>
                <w:sz w:val="22"/>
              </w:rPr>
              <w:t xml:space="preserve">2. </w:t>
            </w:r>
            <w:r w:rsidRPr="00D613EC">
              <w:rPr>
                <w:color w:val="555555"/>
                <w:sz w:val="22"/>
              </w:rPr>
              <w:t>........................................................................................................................................</w:t>
            </w:r>
          </w:p>
        </w:tc>
      </w:tr>
      <w:tr w:rsidR="00107D0B" w:rsidRPr="00D613EC" w:rsidTr="00776935">
        <w:trPr>
          <w:cantSplit/>
          <w:jc w:val="center"/>
        </w:trPr>
        <w:tc>
          <w:tcPr>
            <w:tcW w:w="10001" w:type="dxa"/>
            <w:tcMar>
              <w:top w:w="72" w:type="dxa"/>
              <w:left w:w="80" w:type="dxa"/>
              <w:bottom w:w="72" w:type="dxa"/>
              <w:right w:w="80" w:type="dxa"/>
            </w:tcMar>
          </w:tcPr>
          <w:p w:rsidR="00107D0B" w:rsidRPr="00D613EC" w:rsidRDefault="00847BAD">
            <w:pPr>
              <w:spacing w:after="0" w:line="240" w:lineRule="auto"/>
              <w:rPr>
                <w:sz w:val="22"/>
              </w:rPr>
            </w:pPr>
            <w:r w:rsidRPr="00D613EC">
              <w:rPr>
                <w:b/>
                <w:sz w:val="22"/>
              </w:rPr>
              <w:t xml:space="preserve">3. </w:t>
            </w:r>
            <w:r w:rsidRPr="00D613EC">
              <w:rPr>
                <w:color w:val="555555"/>
                <w:sz w:val="22"/>
              </w:rPr>
              <w:t>........................................................................................................................................</w:t>
            </w:r>
          </w:p>
        </w:tc>
      </w:tr>
    </w:tbl>
    <w:p w:rsidR="00107D0B" w:rsidRPr="00D613EC" w:rsidRDefault="00847BAD" w:rsidP="00D613EC">
      <w:pPr>
        <w:spacing w:before="80" w:after="40" w:line="240" w:lineRule="auto"/>
        <w:rPr>
          <w:b/>
          <w:bCs/>
          <w:sz w:val="22"/>
        </w:rPr>
      </w:pPr>
      <w:proofErr w:type="spellStart"/>
      <w:r w:rsidRPr="00D613EC">
        <w:rPr>
          <w:b/>
          <w:sz w:val="22"/>
        </w:rPr>
        <w:t>Tôi</w:t>
      </w:r>
      <w:proofErr w:type="spellEnd"/>
      <w:r w:rsidRPr="00D613EC">
        <w:rPr>
          <w:b/>
          <w:sz w:val="22"/>
        </w:rPr>
        <w:t xml:space="preserve"> </w:t>
      </w:r>
      <w:proofErr w:type="spellStart"/>
      <w:r w:rsidRPr="00D613EC">
        <w:rPr>
          <w:b/>
          <w:sz w:val="22"/>
        </w:rPr>
        <w:t>tự</w:t>
      </w:r>
      <w:proofErr w:type="spellEnd"/>
      <w:r w:rsidRPr="00D613EC">
        <w:rPr>
          <w:b/>
          <w:sz w:val="22"/>
        </w:rPr>
        <w:t xml:space="preserve"> </w:t>
      </w:r>
      <w:proofErr w:type="spellStart"/>
      <w:r w:rsidRPr="00D613EC">
        <w:rPr>
          <w:b/>
          <w:sz w:val="22"/>
        </w:rPr>
        <w:t>nguyện</w:t>
      </w:r>
      <w:proofErr w:type="spellEnd"/>
      <w:r w:rsidRPr="00D613EC">
        <w:rPr>
          <w:b/>
          <w:sz w:val="22"/>
        </w:rPr>
        <w:t xml:space="preserve"> cam </w:t>
      </w:r>
      <w:proofErr w:type="spellStart"/>
      <w:r w:rsidRPr="00D613EC">
        <w:rPr>
          <w:b/>
          <w:sz w:val="22"/>
        </w:rPr>
        <w:t>kết</w:t>
      </w:r>
      <w:proofErr w:type="spellEnd"/>
      <w:r w:rsidRPr="00D613EC">
        <w:rPr>
          <w:b/>
          <w:sz w:val="22"/>
        </w:rPr>
        <w:t>:</w:t>
      </w:r>
    </w:p>
    <w:p w:rsidR="00D613EC" w:rsidRPr="00D613EC" w:rsidRDefault="00D613EC" w:rsidP="00600815">
      <w:pPr>
        <w:pStyle w:val="NormalWeb"/>
        <w:shd w:val="clear" w:color="auto" w:fill="FFFFFF"/>
        <w:spacing w:before="0" w:beforeAutospacing="0" w:after="0" w:afterAutospacing="0"/>
        <w:ind w:left="540" w:hanging="360"/>
        <w:jc w:val="both"/>
        <w:rPr>
          <w:color w:val="000000"/>
          <w:sz w:val="22"/>
          <w:szCs w:val="22"/>
        </w:rPr>
      </w:pPr>
      <w:r w:rsidRPr="00D613EC">
        <w:rPr>
          <w:b/>
          <w:color w:val="000000"/>
          <w:sz w:val="22"/>
          <w:szCs w:val="22"/>
        </w:rPr>
        <w:t>1</w:t>
      </w:r>
      <w:r w:rsidRPr="00D613EC">
        <w:rPr>
          <w:color w:val="000000"/>
          <w:sz w:val="22"/>
          <w:szCs w:val="22"/>
        </w:rPr>
        <w:t xml:space="preserve">. </w:t>
      </w:r>
      <w:proofErr w:type="spellStart"/>
      <w:r w:rsidRPr="00D613EC">
        <w:rPr>
          <w:color w:val="000000"/>
          <w:sz w:val="22"/>
          <w:szCs w:val="22"/>
        </w:rPr>
        <w:t>Tôi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người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trực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tiếp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thực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hiện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giao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dịch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cầm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đồ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nêu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trên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hoặc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người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có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quyền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hợp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pháp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đối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với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giao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dịch</w:t>
      </w:r>
      <w:proofErr w:type="spellEnd"/>
      <w:r w:rsidRPr="00D613EC">
        <w:rPr>
          <w:color w:val="000000"/>
          <w:sz w:val="22"/>
          <w:szCs w:val="22"/>
        </w:rPr>
        <w:t xml:space="preserve">. </w:t>
      </w:r>
      <w:proofErr w:type="spellStart"/>
      <w:r w:rsidRPr="00D613EC">
        <w:rPr>
          <w:color w:val="000000"/>
          <w:sz w:val="22"/>
          <w:szCs w:val="22"/>
        </w:rPr>
        <w:t>Thông</w:t>
      </w:r>
      <w:proofErr w:type="spellEnd"/>
      <w:r w:rsidRPr="00D613EC">
        <w:rPr>
          <w:color w:val="000000"/>
          <w:sz w:val="22"/>
          <w:szCs w:val="22"/>
        </w:rPr>
        <w:t xml:space="preserve"> tin </w:t>
      </w:r>
      <w:proofErr w:type="spellStart"/>
      <w:r w:rsidRPr="00D613EC">
        <w:rPr>
          <w:color w:val="000000"/>
          <w:sz w:val="22"/>
          <w:szCs w:val="22"/>
        </w:rPr>
        <w:t>nhân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thân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thời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điểm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giao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dịch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số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món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mô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tả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tài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sản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tôi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cung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cấp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trung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thực</w:t>
      </w:r>
      <w:proofErr w:type="spellEnd"/>
      <w:r w:rsidRPr="00D613EC">
        <w:rPr>
          <w:color w:val="000000"/>
          <w:sz w:val="22"/>
          <w:szCs w:val="22"/>
        </w:rPr>
        <w:t>.</w:t>
      </w:r>
    </w:p>
    <w:p w:rsidR="00D613EC" w:rsidRPr="00D613EC" w:rsidRDefault="00D613EC" w:rsidP="00600815">
      <w:pPr>
        <w:pStyle w:val="NormalWeb"/>
        <w:shd w:val="clear" w:color="auto" w:fill="FFFFFF"/>
        <w:spacing w:before="0" w:beforeAutospacing="0" w:after="0" w:afterAutospacing="0"/>
        <w:ind w:left="540" w:hanging="360"/>
        <w:jc w:val="both"/>
        <w:rPr>
          <w:color w:val="000000"/>
          <w:sz w:val="22"/>
          <w:szCs w:val="22"/>
        </w:rPr>
      </w:pPr>
      <w:r w:rsidRPr="00D613EC">
        <w:rPr>
          <w:b/>
          <w:bCs/>
          <w:color w:val="000000"/>
          <w:sz w:val="22"/>
          <w:szCs w:val="22"/>
        </w:rPr>
        <w:t xml:space="preserve">2. </w:t>
      </w:r>
      <w:proofErr w:type="spellStart"/>
      <w:r w:rsidRPr="00D613EC">
        <w:rPr>
          <w:color w:val="000000"/>
          <w:sz w:val="22"/>
          <w:szCs w:val="22"/>
        </w:rPr>
        <w:t>Biên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nhận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được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khai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báo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đã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mất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không</w:t>
      </w:r>
      <w:proofErr w:type="spellEnd"/>
      <w:r w:rsidRPr="00D613EC">
        <w:rPr>
          <w:color w:val="000000"/>
          <w:sz w:val="22"/>
          <w:szCs w:val="22"/>
        </w:rPr>
        <w:t xml:space="preserve"> do </w:t>
      </w:r>
      <w:proofErr w:type="spellStart"/>
      <w:r w:rsidRPr="00D613EC">
        <w:rPr>
          <w:color w:val="000000"/>
          <w:sz w:val="22"/>
          <w:szCs w:val="22"/>
        </w:rPr>
        <w:t>tôi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chuyển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nhượng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mua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bán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cầm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cố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giao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giữ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hoặc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ủy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quyền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cho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người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khác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sử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dụng</w:t>
      </w:r>
      <w:proofErr w:type="spellEnd"/>
      <w:r w:rsidRPr="00D613EC">
        <w:rPr>
          <w:color w:val="000000"/>
          <w:sz w:val="22"/>
          <w:szCs w:val="22"/>
        </w:rPr>
        <w:t xml:space="preserve">; </w:t>
      </w:r>
      <w:proofErr w:type="spellStart"/>
      <w:r w:rsidRPr="00D613EC">
        <w:rPr>
          <w:color w:val="000000"/>
          <w:sz w:val="22"/>
          <w:szCs w:val="22"/>
        </w:rPr>
        <w:t>hiện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không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có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tranh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chấp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hoặc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khiếu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nại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nào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mà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tôi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biết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liên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quan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đến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biên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nhận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tài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sản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này</w:t>
      </w:r>
      <w:proofErr w:type="spellEnd"/>
      <w:r w:rsidRPr="00D613EC">
        <w:rPr>
          <w:color w:val="000000"/>
          <w:sz w:val="22"/>
          <w:szCs w:val="22"/>
        </w:rPr>
        <w:t>.</w:t>
      </w:r>
    </w:p>
    <w:p w:rsidR="00D613EC" w:rsidRPr="00D613EC" w:rsidRDefault="00D613EC" w:rsidP="00600815">
      <w:pPr>
        <w:pStyle w:val="NormalWeb"/>
        <w:shd w:val="clear" w:color="auto" w:fill="FFFFFF"/>
        <w:spacing w:before="0" w:beforeAutospacing="0" w:after="0" w:afterAutospacing="0"/>
        <w:ind w:left="540" w:hanging="360"/>
        <w:jc w:val="both"/>
        <w:rPr>
          <w:color w:val="000000"/>
          <w:sz w:val="22"/>
          <w:szCs w:val="22"/>
        </w:rPr>
      </w:pPr>
      <w:r w:rsidRPr="00D613EC">
        <w:rPr>
          <w:b/>
          <w:bCs/>
          <w:color w:val="000000"/>
          <w:sz w:val="22"/>
          <w:szCs w:val="22"/>
        </w:rPr>
        <w:t xml:space="preserve">3. </w:t>
      </w:r>
      <w:proofErr w:type="spellStart"/>
      <w:r w:rsidRPr="00D613EC">
        <w:rPr>
          <w:color w:val="000000"/>
          <w:sz w:val="22"/>
          <w:szCs w:val="22"/>
        </w:rPr>
        <w:t>Tôi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đồng</w:t>
      </w:r>
      <w:proofErr w:type="spellEnd"/>
      <w:r w:rsidRPr="00D613EC">
        <w:rPr>
          <w:color w:val="000000"/>
          <w:sz w:val="22"/>
          <w:szCs w:val="22"/>
        </w:rPr>
        <w:t xml:space="preserve"> ý </w:t>
      </w:r>
      <w:proofErr w:type="spellStart"/>
      <w:r w:rsidRPr="00D613EC">
        <w:rPr>
          <w:color w:val="000000"/>
          <w:sz w:val="22"/>
          <w:szCs w:val="22"/>
        </w:rPr>
        <w:t>đối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chiếu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thanh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toán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đầy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đủ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tiền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lãi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phát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sinh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đến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hết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ngày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lập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giấy</w:t>
      </w:r>
      <w:proofErr w:type="spellEnd"/>
      <w:r w:rsidRPr="00D613EC">
        <w:rPr>
          <w:color w:val="000000"/>
          <w:sz w:val="22"/>
          <w:szCs w:val="22"/>
        </w:rPr>
        <w:t xml:space="preserve"> cam </w:t>
      </w:r>
      <w:proofErr w:type="spellStart"/>
      <w:r w:rsidRPr="00D613EC">
        <w:rPr>
          <w:color w:val="000000"/>
          <w:sz w:val="22"/>
          <w:szCs w:val="22"/>
        </w:rPr>
        <w:t>kết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theo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hồ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sơ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tại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Tiệm</w:t>
      </w:r>
      <w:proofErr w:type="spellEnd"/>
      <w:r w:rsidRPr="00D613EC">
        <w:rPr>
          <w:color w:val="000000"/>
          <w:sz w:val="22"/>
          <w:szCs w:val="22"/>
        </w:rPr>
        <w:t xml:space="preserve">. </w:t>
      </w:r>
      <w:proofErr w:type="spellStart"/>
      <w:r w:rsidRPr="00D613EC">
        <w:rPr>
          <w:color w:val="000000"/>
          <w:sz w:val="22"/>
          <w:szCs w:val="22"/>
        </w:rPr>
        <w:t>Các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nghĩa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vụ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tài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chính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sau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thời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điểm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này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nếu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có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được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thực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hiện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theo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hợp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đồng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cầm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đồ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xác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nhận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của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Tiệm</w:t>
      </w:r>
      <w:proofErr w:type="spellEnd"/>
      <w:r w:rsidRPr="00D613EC">
        <w:rPr>
          <w:color w:val="000000"/>
          <w:sz w:val="22"/>
          <w:szCs w:val="22"/>
        </w:rPr>
        <w:t>.</w:t>
      </w:r>
    </w:p>
    <w:p w:rsidR="00D613EC" w:rsidRPr="00D613EC" w:rsidRDefault="00D613EC" w:rsidP="00600815">
      <w:pPr>
        <w:pStyle w:val="NormalWeb"/>
        <w:shd w:val="clear" w:color="auto" w:fill="FFFFFF"/>
        <w:spacing w:before="0" w:beforeAutospacing="0" w:after="0" w:afterAutospacing="0"/>
        <w:ind w:left="540" w:hanging="360"/>
        <w:jc w:val="both"/>
        <w:rPr>
          <w:color w:val="000000"/>
          <w:sz w:val="22"/>
          <w:szCs w:val="22"/>
        </w:rPr>
      </w:pPr>
      <w:r w:rsidRPr="00D613EC">
        <w:rPr>
          <w:b/>
          <w:bCs/>
          <w:color w:val="000000"/>
          <w:sz w:val="22"/>
          <w:szCs w:val="22"/>
        </w:rPr>
        <w:t xml:space="preserve">4. </w:t>
      </w:r>
      <w:proofErr w:type="spellStart"/>
      <w:r w:rsidRPr="00D613EC">
        <w:rPr>
          <w:color w:val="000000"/>
          <w:sz w:val="22"/>
          <w:szCs w:val="22"/>
        </w:rPr>
        <w:t>Kể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từ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khi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Tiệm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ký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xác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nhận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biên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nhận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cầm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đồ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đã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báo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mất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bị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vô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hiệu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hóa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không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còn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được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Tiệm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chấp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nhận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làm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căn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cứ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giao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dịch</w:t>
      </w:r>
      <w:proofErr w:type="spellEnd"/>
      <w:r w:rsidRPr="00D613EC">
        <w:rPr>
          <w:color w:val="000000"/>
          <w:sz w:val="22"/>
          <w:szCs w:val="22"/>
        </w:rPr>
        <w:t xml:space="preserve">. </w:t>
      </w:r>
      <w:proofErr w:type="spellStart"/>
      <w:r w:rsidRPr="00D613EC">
        <w:rPr>
          <w:color w:val="000000"/>
          <w:sz w:val="22"/>
          <w:szCs w:val="22"/>
        </w:rPr>
        <w:t>Nếu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tìm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lại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được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biên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nhận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cũ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tôi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phải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ngừng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sử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dụng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giao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lại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Tiệm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để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hủy</w:t>
      </w:r>
      <w:proofErr w:type="spellEnd"/>
      <w:r w:rsidRPr="00D613EC">
        <w:rPr>
          <w:color w:val="000000"/>
          <w:sz w:val="22"/>
          <w:szCs w:val="22"/>
        </w:rPr>
        <w:t>.</w:t>
      </w:r>
    </w:p>
    <w:p w:rsidR="00D613EC" w:rsidRPr="00D613EC" w:rsidRDefault="00D613EC" w:rsidP="00600815">
      <w:pPr>
        <w:pStyle w:val="NormalWeb"/>
        <w:shd w:val="clear" w:color="auto" w:fill="FFFFFF"/>
        <w:spacing w:before="0" w:beforeAutospacing="0" w:after="0" w:afterAutospacing="0"/>
        <w:ind w:left="540" w:hanging="360"/>
        <w:jc w:val="both"/>
        <w:rPr>
          <w:color w:val="000000"/>
          <w:sz w:val="22"/>
          <w:szCs w:val="22"/>
        </w:rPr>
      </w:pPr>
      <w:r w:rsidRPr="00D613EC">
        <w:rPr>
          <w:b/>
          <w:bCs/>
          <w:color w:val="000000"/>
          <w:sz w:val="22"/>
          <w:szCs w:val="22"/>
        </w:rPr>
        <w:t xml:space="preserve">5. </w:t>
      </w:r>
      <w:proofErr w:type="spellStart"/>
      <w:r w:rsidRPr="00D613EC">
        <w:rPr>
          <w:color w:val="000000"/>
          <w:sz w:val="22"/>
          <w:szCs w:val="22"/>
        </w:rPr>
        <w:t>Hồ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sơ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cầm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đồ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được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tạm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ngưng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mọi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giao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dịch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trong</w:t>
      </w:r>
      <w:proofErr w:type="spellEnd"/>
      <w:r w:rsidRPr="00D613EC">
        <w:rPr>
          <w:color w:val="000000"/>
          <w:sz w:val="22"/>
          <w:szCs w:val="22"/>
        </w:rPr>
        <w:t xml:space="preserve"> 30 </w:t>
      </w:r>
      <w:proofErr w:type="spellStart"/>
      <w:r w:rsidRPr="00D613EC">
        <w:rPr>
          <w:color w:val="000000"/>
          <w:sz w:val="22"/>
          <w:szCs w:val="22"/>
        </w:rPr>
        <w:t>ngày</w:t>
      </w:r>
      <w:proofErr w:type="spellEnd"/>
      <w:r w:rsidRPr="00D613EC">
        <w:rPr>
          <w:color w:val="000000"/>
          <w:sz w:val="22"/>
          <w:szCs w:val="22"/>
        </w:rPr>
        <w:t>,</w:t>
      </w:r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kể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từ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ngày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ký</w:t>
      </w:r>
      <w:proofErr w:type="spellEnd"/>
      <w:r w:rsidRPr="00D613EC">
        <w:rPr>
          <w:color w:val="000000"/>
          <w:sz w:val="22"/>
          <w:szCs w:val="22"/>
        </w:rPr>
        <w:t xml:space="preserve">. </w:t>
      </w:r>
      <w:proofErr w:type="spellStart"/>
      <w:r w:rsidRPr="00D613EC">
        <w:rPr>
          <w:color w:val="000000"/>
          <w:sz w:val="22"/>
          <w:szCs w:val="22"/>
        </w:rPr>
        <w:t>Trong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thời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gian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này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không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thực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hiện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gia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hạn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chuộc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giao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hoặc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nhận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tài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sản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dựa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trên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biên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nhận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cũ</w:t>
      </w:r>
      <w:proofErr w:type="spellEnd"/>
      <w:r w:rsidRPr="00D613EC">
        <w:rPr>
          <w:color w:val="000000"/>
          <w:sz w:val="22"/>
          <w:szCs w:val="22"/>
        </w:rPr>
        <w:t xml:space="preserve"> hay </w:t>
      </w:r>
      <w:proofErr w:type="spellStart"/>
      <w:r w:rsidRPr="00D613EC">
        <w:rPr>
          <w:color w:val="000000"/>
          <w:sz w:val="22"/>
          <w:szCs w:val="22"/>
        </w:rPr>
        <w:t>giấy</w:t>
      </w:r>
      <w:proofErr w:type="spellEnd"/>
      <w:r w:rsidRPr="00D613EC">
        <w:rPr>
          <w:color w:val="000000"/>
          <w:sz w:val="22"/>
          <w:szCs w:val="22"/>
        </w:rPr>
        <w:t xml:space="preserve"> cam </w:t>
      </w:r>
      <w:proofErr w:type="spellStart"/>
      <w:r w:rsidRPr="00D613EC">
        <w:rPr>
          <w:color w:val="000000"/>
          <w:sz w:val="22"/>
          <w:szCs w:val="22"/>
        </w:rPr>
        <w:t>kết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này</w:t>
      </w:r>
      <w:proofErr w:type="spellEnd"/>
      <w:r w:rsidRPr="00D613EC">
        <w:rPr>
          <w:color w:val="000000"/>
          <w:sz w:val="22"/>
          <w:szCs w:val="22"/>
        </w:rPr>
        <w:t>.</w:t>
      </w:r>
    </w:p>
    <w:p w:rsidR="00D613EC" w:rsidRPr="00D613EC" w:rsidRDefault="00D613EC" w:rsidP="00600815">
      <w:pPr>
        <w:pStyle w:val="NormalWeb"/>
        <w:shd w:val="clear" w:color="auto" w:fill="FFFFFF"/>
        <w:spacing w:before="0" w:beforeAutospacing="0" w:after="0" w:afterAutospacing="0"/>
        <w:ind w:left="540" w:hanging="360"/>
        <w:jc w:val="both"/>
        <w:rPr>
          <w:color w:val="000000"/>
          <w:sz w:val="22"/>
          <w:szCs w:val="22"/>
        </w:rPr>
      </w:pPr>
      <w:r w:rsidRPr="00D613EC">
        <w:rPr>
          <w:b/>
          <w:bCs/>
          <w:color w:val="000000"/>
          <w:sz w:val="22"/>
          <w:szCs w:val="22"/>
        </w:rPr>
        <w:t xml:space="preserve">6. </w:t>
      </w:r>
      <w:proofErr w:type="spellStart"/>
      <w:r w:rsidRPr="00D613EC">
        <w:rPr>
          <w:color w:val="000000"/>
          <w:sz w:val="22"/>
          <w:szCs w:val="22"/>
        </w:rPr>
        <w:t>Giấy</w:t>
      </w:r>
      <w:proofErr w:type="spellEnd"/>
      <w:r w:rsidRPr="00D613EC">
        <w:rPr>
          <w:color w:val="000000"/>
          <w:sz w:val="22"/>
          <w:szCs w:val="22"/>
        </w:rPr>
        <w:t xml:space="preserve"> cam </w:t>
      </w:r>
      <w:proofErr w:type="spellStart"/>
      <w:r w:rsidRPr="00D613EC">
        <w:rPr>
          <w:color w:val="000000"/>
          <w:sz w:val="22"/>
          <w:szCs w:val="22"/>
        </w:rPr>
        <w:t>kết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được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lưu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tại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Tiệm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có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giá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trị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ghi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nhận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việc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báo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mất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trong</w:t>
      </w:r>
      <w:proofErr w:type="spellEnd"/>
      <w:r w:rsidRPr="00D613EC">
        <w:rPr>
          <w:color w:val="000000"/>
          <w:sz w:val="22"/>
          <w:szCs w:val="22"/>
        </w:rPr>
        <w:t xml:space="preserve"> 30 </w:t>
      </w:r>
      <w:proofErr w:type="spellStart"/>
      <w:r w:rsidRPr="00D613EC">
        <w:rPr>
          <w:color w:val="000000"/>
          <w:sz w:val="22"/>
          <w:szCs w:val="22"/>
        </w:rPr>
        <w:t>ngày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kể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từ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ngày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ký</w:t>
      </w:r>
      <w:proofErr w:type="spellEnd"/>
      <w:r w:rsidRPr="00D613EC">
        <w:rPr>
          <w:color w:val="000000"/>
          <w:sz w:val="22"/>
          <w:szCs w:val="22"/>
        </w:rPr>
        <w:t xml:space="preserve">; </w:t>
      </w:r>
      <w:proofErr w:type="spellStart"/>
      <w:r w:rsidRPr="00D613EC">
        <w:rPr>
          <w:color w:val="000000"/>
          <w:sz w:val="22"/>
          <w:szCs w:val="22"/>
        </w:rPr>
        <w:t>không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thay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thế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biên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nhận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cầm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đồ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và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không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tự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làm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phát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sinh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quyền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nhận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tài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sản</w:t>
      </w:r>
      <w:proofErr w:type="spellEnd"/>
      <w:r w:rsidRPr="00D613EC">
        <w:rPr>
          <w:color w:val="000000"/>
          <w:sz w:val="22"/>
          <w:szCs w:val="22"/>
        </w:rPr>
        <w:t xml:space="preserve">. </w:t>
      </w:r>
      <w:proofErr w:type="spellStart"/>
      <w:r w:rsidRPr="00D613EC">
        <w:rPr>
          <w:color w:val="000000"/>
          <w:sz w:val="22"/>
          <w:szCs w:val="22"/>
        </w:rPr>
        <w:t>Đến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ngày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hẹn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tôi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phải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trực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tiếp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mang</w:t>
      </w:r>
      <w:proofErr w:type="spellEnd"/>
      <w:r w:rsidRPr="00D613EC">
        <w:rPr>
          <w:color w:val="000000"/>
          <w:sz w:val="22"/>
          <w:szCs w:val="22"/>
        </w:rPr>
        <w:t xml:space="preserve"> CCCD </w:t>
      </w:r>
      <w:proofErr w:type="spellStart"/>
      <w:r w:rsidRPr="00D613EC">
        <w:rPr>
          <w:color w:val="000000"/>
          <w:sz w:val="22"/>
          <w:szCs w:val="22"/>
        </w:rPr>
        <w:t>bản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gốc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hoặc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căn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cước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điện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tử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còn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giá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trị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đến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Tiệm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để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được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xác</w:t>
      </w:r>
      <w:proofErr w:type="spellEnd"/>
      <w:r w:rsidRPr="00D613EC">
        <w:rPr>
          <w:color w:val="000000"/>
          <w:sz w:val="22"/>
          <w:szCs w:val="22"/>
        </w:rPr>
        <w:t xml:space="preserve"> minh </w:t>
      </w:r>
      <w:proofErr w:type="spellStart"/>
      <w:r w:rsidRPr="00D613EC">
        <w:rPr>
          <w:color w:val="000000"/>
          <w:sz w:val="22"/>
          <w:szCs w:val="22"/>
        </w:rPr>
        <w:t>trước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khi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gia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hạn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tiếp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hoặc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chuộc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lại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đồ</w:t>
      </w:r>
      <w:proofErr w:type="spellEnd"/>
      <w:r w:rsidRPr="00D613EC">
        <w:rPr>
          <w:color w:val="000000"/>
          <w:sz w:val="22"/>
          <w:szCs w:val="22"/>
        </w:rPr>
        <w:t>.</w:t>
      </w:r>
    </w:p>
    <w:p w:rsidR="00107D0B" w:rsidRPr="00D613EC" w:rsidRDefault="00D613EC" w:rsidP="00600815">
      <w:pPr>
        <w:pStyle w:val="NormalWeb"/>
        <w:shd w:val="clear" w:color="auto" w:fill="FFFFFF"/>
        <w:spacing w:before="0" w:beforeAutospacing="0" w:after="0" w:afterAutospacing="0"/>
        <w:ind w:left="540" w:hanging="360"/>
        <w:jc w:val="both"/>
        <w:rPr>
          <w:sz w:val="22"/>
          <w:szCs w:val="22"/>
        </w:rPr>
      </w:pPr>
      <w:r w:rsidRPr="00D613EC">
        <w:rPr>
          <w:b/>
          <w:bCs/>
          <w:color w:val="000000"/>
          <w:sz w:val="22"/>
          <w:szCs w:val="22"/>
        </w:rPr>
        <w:t xml:space="preserve">7. </w:t>
      </w:r>
      <w:proofErr w:type="spellStart"/>
      <w:r w:rsidRPr="00D613EC">
        <w:rPr>
          <w:color w:val="000000"/>
          <w:sz w:val="22"/>
          <w:szCs w:val="22"/>
        </w:rPr>
        <w:t>Tôi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chịu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trách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nhiệm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trước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pháp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luật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về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toàn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bộ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nội</w:t>
      </w:r>
      <w:proofErr w:type="spellEnd"/>
      <w:r w:rsidRPr="00D613EC">
        <w:rPr>
          <w:color w:val="000000"/>
          <w:sz w:val="22"/>
          <w:szCs w:val="22"/>
        </w:rPr>
        <w:t xml:space="preserve"> dung </w:t>
      </w:r>
      <w:proofErr w:type="spellStart"/>
      <w:r w:rsidRPr="00D613EC">
        <w:rPr>
          <w:color w:val="000000"/>
          <w:sz w:val="22"/>
          <w:szCs w:val="22"/>
        </w:rPr>
        <w:t>khai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báo</w:t>
      </w:r>
      <w:proofErr w:type="spellEnd"/>
      <w:r w:rsidRPr="00D613EC">
        <w:rPr>
          <w:color w:val="000000"/>
          <w:sz w:val="22"/>
          <w:szCs w:val="22"/>
        </w:rPr>
        <w:t xml:space="preserve">; </w:t>
      </w:r>
      <w:proofErr w:type="spellStart"/>
      <w:r w:rsidRPr="00D613EC">
        <w:rPr>
          <w:color w:val="000000"/>
          <w:sz w:val="22"/>
          <w:szCs w:val="22"/>
        </w:rPr>
        <w:t>đồng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thời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chịu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trách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nhiệm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đối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với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thiệt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hại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thực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tế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phát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sinh</w:t>
      </w:r>
      <w:proofErr w:type="spellEnd"/>
      <w:r w:rsidRPr="00D613EC">
        <w:rPr>
          <w:color w:val="000000"/>
          <w:sz w:val="22"/>
          <w:szCs w:val="22"/>
        </w:rPr>
        <w:t xml:space="preserve"> do </w:t>
      </w:r>
      <w:proofErr w:type="spellStart"/>
      <w:r w:rsidRPr="00D613EC">
        <w:rPr>
          <w:color w:val="000000"/>
          <w:sz w:val="22"/>
          <w:szCs w:val="22"/>
        </w:rPr>
        <w:t>khai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báo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sai</w:t>
      </w:r>
      <w:proofErr w:type="spellEnd"/>
      <w:r w:rsidRPr="00D613EC">
        <w:rPr>
          <w:color w:val="000000"/>
          <w:sz w:val="22"/>
          <w:szCs w:val="22"/>
        </w:rPr>
        <w:t xml:space="preserve">, </w:t>
      </w:r>
      <w:proofErr w:type="spellStart"/>
      <w:r w:rsidRPr="00D613EC">
        <w:rPr>
          <w:color w:val="000000"/>
          <w:sz w:val="22"/>
          <w:szCs w:val="22"/>
        </w:rPr>
        <w:t>gian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dối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hoặc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che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giấu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tranh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chấp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và</w:t>
      </w:r>
      <w:proofErr w:type="spellEnd"/>
      <w:r w:rsidRPr="00D613EC">
        <w:rPr>
          <w:color w:val="000000"/>
          <w:sz w:val="22"/>
          <w:szCs w:val="22"/>
        </w:rPr>
        <w:t xml:space="preserve"> cam </w:t>
      </w:r>
      <w:proofErr w:type="spellStart"/>
      <w:r w:rsidRPr="00D613EC">
        <w:rPr>
          <w:color w:val="000000"/>
          <w:sz w:val="22"/>
          <w:szCs w:val="22"/>
        </w:rPr>
        <w:t>kết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phối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hợp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xác</w:t>
      </w:r>
      <w:proofErr w:type="spellEnd"/>
      <w:r w:rsidRPr="00D613EC">
        <w:rPr>
          <w:color w:val="000000"/>
          <w:sz w:val="22"/>
          <w:szCs w:val="22"/>
        </w:rPr>
        <w:t xml:space="preserve"> minh </w:t>
      </w:r>
      <w:proofErr w:type="spellStart"/>
      <w:r w:rsidRPr="00D613EC">
        <w:rPr>
          <w:color w:val="000000"/>
          <w:sz w:val="22"/>
          <w:szCs w:val="22"/>
        </w:rPr>
        <w:t>khi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Tiệm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hoặc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cơ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quan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có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thẩm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quyền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yêu</w:t>
      </w:r>
      <w:proofErr w:type="spellEnd"/>
      <w:r w:rsidRPr="00D613EC">
        <w:rPr>
          <w:color w:val="000000"/>
          <w:sz w:val="22"/>
          <w:szCs w:val="22"/>
        </w:rPr>
        <w:t xml:space="preserve"> </w:t>
      </w:r>
      <w:proofErr w:type="spellStart"/>
      <w:r w:rsidRPr="00D613EC">
        <w:rPr>
          <w:color w:val="000000"/>
          <w:sz w:val="22"/>
          <w:szCs w:val="22"/>
        </w:rPr>
        <w:t>cầu</w:t>
      </w:r>
      <w:proofErr w:type="spellEnd"/>
      <w:r w:rsidRPr="00D613EC">
        <w:rPr>
          <w:color w:val="000000"/>
          <w:sz w:val="22"/>
          <w:szCs w:val="22"/>
        </w:rPr>
        <w:t>.</w:t>
      </w:r>
    </w:p>
    <w:p w:rsidR="00107D0B" w:rsidRPr="00D613EC" w:rsidRDefault="00847BAD">
      <w:pPr>
        <w:spacing w:before="20" w:after="40" w:line="240" w:lineRule="auto"/>
        <w:rPr>
          <w:sz w:val="22"/>
        </w:rPr>
      </w:pPr>
      <w:r w:rsidRPr="00D613EC">
        <w:rPr>
          <w:b/>
          <w:sz w:val="22"/>
        </w:rPr>
        <w:t>T</w:t>
      </w:r>
      <w:r w:rsidRPr="00D613EC">
        <w:rPr>
          <w:b/>
          <w:sz w:val="22"/>
        </w:rPr>
        <w:t xml:space="preserve">ài </w:t>
      </w:r>
      <w:r w:rsidRPr="00D613EC">
        <w:rPr>
          <w:b/>
          <w:sz w:val="22"/>
        </w:rPr>
        <w:t xml:space="preserve">liệu kèm theo: </w:t>
      </w:r>
      <w:r w:rsidRPr="00D613EC">
        <w:rPr>
          <w:sz w:val="22"/>
        </w:rPr>
        <w:t>□ Bản chụp CCCD   □ Ảnh người khai báo cầm giấy cam kết đã ký</w:t>
      </w:r>
    </w:p>
    <w:p w:rsidR="00107D0B" w:rsidRDefault="00847BAD" w:rsidP="00D613EC">
      <w:pPr>
        <w:spacing w:before="20" w:after="40" w:line="240" w:lineRule="auto"/>
        <w:ind w:left="2880" w:firstLine="2160"/>
        <w:jc w:val="center"/>
      </w:pPr>
      <w:r>
        <w:rPr>
          <w:i/>
          <w:sz w:val="19"/>
        </w:rPr>
        <w:t>TP. Hồ Chí Minh, ngày ...... tháng ...... năm ........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107D0B">
        <w:trPr>
          <w:cantSplit/>
          <w:jc w:val="center"/>
        </w:trPr>
        <w:tc>
          <w:tcPr>
            <w:tcW w:w="4968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:rsidR="00107D0B" w:rsidRDefault="00847BA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ĐẠI DIỆN TIỆM XÁC NHẬN</w:t>
            </w:r>
          </w:p>
          <w:p w:rsidR="00107D0B" w:rsidRDefault="00847BAD">
            <w:pPr>
              <w:spacing w:after="0" w:line="240" w:lineRule="auto"/>
              <w:jc w:val="center"/>
            </w:pPr>
            <w:r>
              <w:rPr>
                <w:i/>
                <w:color w:val="555555"/>
                <w:sz w:val="18"/>
              </w:rPr>
              <w:t>Ký và ghi rõ họ tên</w:t>
            </w:r>
          </w:p>
          <w:p w:rsidR="00107D0B" w:rsidRDefault="00847BAD">
            <w:pPr>
              <w:spacing w:before="700" w:after="0" w:line="240" w:lineRule="auto"/>
              <w:jc w:val="center"/>
            </w:pPr>
            <w:r>
              <w:rPr>
                <w:color w:val="666666"/>
                <w:sz w:val="18"/>
              </w:rPr>
              <w:t>........................................</w:t>
            </w:r>
          </w:p>
        </w:tc>
        <w:tc>
          <w:tcPr>
            <w:tcW w:w="4968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:rsidR="00107D0B" w:rsidRDefault="00847BA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NGƯỜI KHAI BÁO</w:t>
            </w:r>
          </w:p>
          <w:p w:rsidR="00107D0B" w:rsidRDefault="00847BAD">
            <w:pPr>
              <w:spacing w:after="0" w:line="240" w:lineRule="auto"/>
              <w:jc w:val="center"/>
            </w:pPr>
            <w:r>
              <w:rPr>
                <w:i/>
                <w:color w:val="555555"/>
                <w:sz w:val="18"/>
              </w:rPr>
              <w:t>Ký và ghi rõ họ tên</w:t>
            </w:r>
          </w:p>
          <w:p w:rsidR="00107D0B" w:rsidRDefault="00847BAD">
            <w:pPr>
              <w:spacing w:before="700" w:after="0" w:line="240" w:lineRule="auto"/>
              <w:jc w:val="center"/>
            </w:pPr>
            <w:r>
              <w:rPr>
                <w:color w:val="666666"/>
                <w:sz w:val="18"/>
              </w:rPr>
              <w:t>........................................</w:t>
            </w:r>
          </w:p>
        </w:tc>
      </w:tr>
    </w:tbl>
    <w:p w:rsidR="00847BAD" w:rsidRDefault="00847BAD"/>
    <w:sectPr w:rsidR="00847BAD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3830AF"/>
    <w:multiLevelType w:val="hybridMultilevel"/>
    <w:tmpl w:val="BB02D30C"/>
    <w:lvl w:ilvl="0" w:tplc="CF905106">
      <w:start w:val="1"/>
      <w:numFmt w:val="decimal"/>
      <w:lvlText w:val="%1."/>
      <w:lvlJc w:val="left"/>
      <w:pPr>
        <w:ind w:left="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234"/>
    <w:rsid w:val="00107D0B"/>
    <w:rsid w:val="0015074B"/>
    <w:rsid w:val="00252CD6"/>
    <w:rsid w:val="0029639D"/>
    <w:rsid w:val="00326F90"/>
    <w:rsid w:val="003A76EA"/>
    <w:rsid w:val="004C5AE9"/>
    <w:rsid w:val="00600815"/>
    <w:rsid w:val="006A453B"/>
    <w:rsid w:val="006D6C21"/>
    <w:rsid w:val="00776935"/>
    <w:rsid w:val="00847BAD"/>
    <w:rsid w:val="00AA1D8D"/>
    <w:rsid w:val="00B47730"/>
    <w:rsid w:val="00CB0664"/>
    <w:rsid w:val="00D61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8C0D6"/>
  <w14:defaultImageDpi w14:val="300"/>
  <w15:docId w15:val="{F45613D9-2BFC-4129-9C96-7B0B9F47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6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3EC"/>
    <w:rPr>
      <w:rFonts w:ascii="Segoe UI" w:eastAsia="Times New Roman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D613EC"/>
    <w:pP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1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186162-DDF7-45F0-83C3-5A91BF099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Giấy cam kết báo mất biên nhận cầm đồ</dc:title>
  <dc:subject>Báo mất biên nhận và tạm ngưng giao dịch 30 ngày</dc:subject>
  <dc:creator>Công ty TNHH Trang sức Kim Hạnh 2</dc:creator>
  <cp:keywords/>
  <dc:description>generated by python-docx</dc:description>
  <cp:lastModifiedBy>Mr Giang</cp:lastModifiedBy>
  <cp:revision>10</cp:revision>
  <cp:lastPrinted>2026-09-16T03:13:00Z</cp:lastPrinted>
  <dcterms:created xsi:type="dcterms:W3CDTF">2013-12-23T23:15:00Z</dcterms:created>
  <dcterms:modified xsi:type="dcterms:W3CDTF">2026-09-16T03:16:00Z</dcterms:modified>
  <cp:category/>
</cp:coreProperties>
</file>